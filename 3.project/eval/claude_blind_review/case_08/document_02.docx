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견적서</w:t>
      </w:r>
    </w:p>
    <w:p>
      <w:r>
        <w:t>평가용 가상 서류이며 실제 거래에 사용할 수 없습니다.</w:t>
      </w:r>
    </w:p>
    <w:p>
      <w:pPr>
        <w:spacing w:after="100"/>
      </w:pPr>
      <w:r>
        <w:t>공급자</w:t>
      </w:r>
    </w:p>
    <w:p>
      <w:pPr>
        <w:spacing w:after="100"/>
      </w:pPr>
      <w:r>
        <w:t>상호: 가상 솔빛제작소 8</w:t>
      </w:r>
    </w:p>
    <w:p>
      <w:pPr>
        <w:spacing w:after="100"/>
      </w:pPr>
      <w:r>
        <w:t>사업자등록번호: 000-00-01085</w:t>
      </w:r>
    </w:p>
    <w:p>
      <w:pPr>
        <w:spacing w:after="100"/>
      </w:pPr>
      <w:r>
        <w:t>공급받는자</w:t>
      </w:r>
    </w:p>
    <w:p>
      <w:pPr>
        <w:spacing w:after="100"/>
      </w:pPr>
      <w:r>
        <w:t>상호: 가상 파랑운영사 8</w:t>
      </w:r>
    </w:p>
    <w:p>
      <w:pPr>
        <w:spacing w:after="100"/>
      </w:pPr>
      <w:r>
        <w:t>사업자등록번호: 000-00-11088</w:t>
      </w:r>
    </w:p>
    <w:p>
      <w:pPr>
        <w:spacing w:after="100"/>
      </w:pPr>
      <w:r>
        <w:t>품목 | 수량 | 단가 | 금액</w:t>
      </w:r>
    </w:p>
    <w:p>
      <w:pPr>
        <w:spacing w:after="100"/>
      </w:pPr>
      <w:r>
        <w:t>시스템 개발 | 1 | 1,800,000 | 1,800,000</w:t>
      </w:r>
    </w:p>
    <w:p>
      <w:pPr>
        <w:spacing w:after="100"/>
      </w:pPr>
      <w:r>
        <w:t>공급가액: 1,800,000원</w:t>
      </w:r>
    </w:p>
    <w:p>
      <w:pPr>
        <w:spacing w:after="100"/>
      </w:pPr>
      <w:r>
        <w:t>세액: 180,000원</w:t>
      </w:r>
    </w:p>
    <w:p>
      <w:pPr>
        <w:spacing w:after="100"/>
      </w:pPr>
      <w:r>
        <w:t>합계금액: 1,980,000원</w:t>
      </w:r>
    </w:p>
    <w:p>
      <w:pPr>
        <w:spacing w:after="100"/>
      </w:pPr>
      <w:r>
        <w:t>발행일: 2026-09-08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