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통장사본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예금주</w:t>
            </w:r>
          </w:p>
        </w:tc>
        <w:tc>
          <w:tcPr>
            <w:tcW w:type="dxa" w:w="5112"/>
          </w:tcPr>
          <w:p>
            <w:r>
              <w:t>가상 달빛제작소 8</w:t>
            </w:r>
          </w:p>
        </w:tc>
      </w:tr>
      <w:tr>
        <w:tc>
          <w:tcPr>
            <w:tcW w:type="dxa" w:w="5112"/>
          </w:tcPr>
          <w:p>
            <w:r>
              <w:t>은행명</w:t>
            </w:r>
          </w:p>
        </w:tc>
        <w:tc>
          <w:tcPr>
            <w:tcW w:type="dxa" w:w="5112"/>
          </w:tcPr>
          <w:p>
            <w:r>
              <w:t>가상은행</w:t>
            </w:r>
          </w:p>
        </w:tc>
      </w:tr>
      <w:tr>
        <w:tc>
          <w:tcPr>
            <w:tcW w:type="dxa" w:w="5112"/>
          </w:tcPr>
          <w:p>
            <w:r>
              <w:t>계좌번호</w:t>
            </w:r>
          </w:p>
        </w:tc>
        <w:tc>
          <w:tcPr>
            <w:tcW w:type="dxa" w:w="5112"/>
          </w:tcPr>
          <w:p>
            <w:r>
              <w:t>TEST-ACCOUNT-001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000-00-02084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2026-09-08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