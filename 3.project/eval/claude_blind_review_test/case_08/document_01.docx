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외주용역 계약서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계약명</w:t>
            </w:r>
          </w:p>
        </w:tc>
        <w:tc>
          <w:tcPr>
            <w:tcW w:type="dxa" w:w="5112"/>
          </w:tcPr>
          <w:p>
            <w:r>
              <w:t>가상 업무지원 시스템 구축</w:t>
            </w:r>
          </w:p>
        </w:tc>
      </w:tr>
      <w:tr>
        <w:tc>
          <w:tcPr>
            <w:tcW w:type="dxa" w:w="5112"/>
          </w:tcPr>
          <w:p>
            <w:r>
              <w:t>발주자</w:t>
            </w:r>
          </w:p>
        </w:tc>
        <w:tc>
          <w:tcPr>
            <w:tcW w:type="dxa" w:w="5112"/>
          </w:tcPr>
          <w:p>
            <w:r>
              <w:t>가상 초록운영사 8</w:t>
            </w:r>
          </w:p>
        </w:tc>
      </w:tr>
      <w:tr>
        <w:tc>
          <w:tcPr>
            <w:tcW w:type="dxa" w:w="5112"/>
          </w:tcPr>
          <w:p>
            <w:r>
              <w:t>수급인(을)</w:t>
            </w:r>
          </w:p>
        </w:tc>
        <w:tc>
          <w:tcPr>
            <w:tcW w:type="dxa" w:w="5112"/>
          </w:tcPr>
          <w:p>
            <w:r>
              <w:t>가상 달빛제작소 8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000-00-02084</w:t>
            </w:r>
          </w:p>
        </w:tc>
      </w:tr>
      <w:tr>
        <w:tc>
          <w:tcPr>
            <w:tcW w:type="dxa" w:w="5112"/>
          </w:tcPr>
          <w:p>
            <w:r>
              <w:t>품목 | 수량 | 단가 | 금액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시스템 개발 | 1 | 2,800,000 | 2,800,000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2,800,000원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280,000원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3,080,000원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2026-09-08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