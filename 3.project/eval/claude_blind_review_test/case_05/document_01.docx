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외주용역 계약서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계약명</w:t>
            </w:r>
          </w:p>
        </w:tc>
        <w:tc>
          <w:tcPr>
            <w:tcW w:type="dxa" w:w="5112"/>
          </w:tcPr>
          <w:p>
            <w:r>
              <w:t>가상 업무지원 시스템 구축</w:t>
            </w:r>
          </w:p>
        </w:tc>
      </w:tr>
      <w:tr>
        <w:tc>
          <w:tcPr>
            <w:tcW w:type="dxa" w:w="5112"/>
          </w:tcPr>
          <w:p>
            <w:r>
              <w:t>발주자</w:t>
            </w:r>
          </w:p>
        </w:tc>
        <w:tc>
          <w:tcPr>
            <w:tcW w:type="dxa" w:w="5112"/>
          </w:tcPr>
          <w:p>
            <w:r>
              <w:t>가상 초록운영사 5</w:t>
            </w:r>
          </w:p>
        </w:tc>
      </w:tr>
      <w:tr>
        <w:tc>
          <w:tcPr>
            <w:tcW w:type="dxa" w:w="5112"/>
          </w:tcPr>
          <w:p>
            <w:r>
              <w:t>수급인(을)</w:t>
            </w:r>
          </w:p>
        </w:tc>
        <w:tc>
          <w:tcPr>
            <w:tcW w:type="dxa" w:w="5112"/>
          </w:tcPr>
          <w:p>
            <w:r>
              <w:t>가상 달빛제작소 5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000-00-02051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2,500,000원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250,000원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2,750,000원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2026-09-05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