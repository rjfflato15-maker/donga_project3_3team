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1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000-00-02013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1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000-00-12016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2,100,000원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210,000원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2,310,000원</w:t>
            </w:r>
          </w:p>
        </w:tc>
      </w:tr>
      <w:tr>
        <w:tc>
          <w:tcPr>
            <w:tcW w:type="dxa" w:w="5112"/>
          </w:tcPr>
          <w:p>
            <w:r>
              <w:t>전액 청구</w:t>
            </w:r>
          </w:p>
        </w:tc>
        <w:tc>
          <w:tcPr>
            <w:tcW w:type="dxa" w:w="5112"/>
          </w:tcPr>
          <w:p>
            <w:r>
              <w:t>전체 계약 대금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2026-09-01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