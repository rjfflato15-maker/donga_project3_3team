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p>
      <w:pPr>
        <w:spacing w:after="100"/>
      </w:pPr>
      <w:r>
        <w:t>상호: 가상 솔빛제작소 4</w:t>
      </w:r>
    </w:p>
    <w:p>
      <w:pPr>
        <w:spacing w:after="100"/>
      </w:pPr>
      <w:r>
        <w:t>사업자등록번호: 000-00-01047</w:t>
      </w:r>
    </w:p>
    <w:p>
      <w:pPr>
        <w:spacing w:after="100"/>
      </w:pPr>
      <w:r>
        <w:t>대표자: 가상 담당자</w:t>
      </w:r>
    </w:p>
    <w:p>
      <w:pPr>
        <w:spacing w:after="100"/>
      </w:pPr>
      <w:r>
        <w:t>업태: 서비스업</w:t>
      </w:r>
    </w:p>
    <w:p>
      <w:pPr>
        <w:spacing w:after="100"/>
      </w:pPr>
      <w:r>
        <w:t>종목: 소프트웨어 개발</w:t>
      </w:r>
    </w:p>
    <w:p>
      <w:pPr>
        <w:spacing w:after="100"/>
      </w:pPr>
      <w:r>
        <w:t>발행일: 2026-09-04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