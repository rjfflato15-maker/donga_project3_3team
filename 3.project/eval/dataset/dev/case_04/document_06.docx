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납품 검수확인서</w:t>
      </w:r>
    </w:p>
    <w:p>
      <w:r>
        <w:t>평가용 가상 서류이며 실제 거래에 사용할 수 없습니다.</w:t>
      </w:r>
    </w:p>
    <w:p>
      <w:pPr>
        <w:spacing w:after="100"/>
      </w:pPr>
      <w:r>
        <w:t>계약상대자: 가상 솔빛제작소 4</w:t>
      </w:r>
    </w:p>
    <w:p>
      <w:pPr>
        <w:spacing w:after="100"/>
      </w:pPr>
      <w:r>
        <w:t>사업자등록번호: 000-00-01047</w:t>
      </w:r>
    </w:p>
    <w:p>
      <w:pPr>
        <w:spacing w:after="100"/>
      </w:pPr>
      <w:r>
        <w:t>납품 내역: 업무지원 시스템</w:t>
      </w:r>
    </w:p>
    <w:p>
      <w:pPr>
        <w:spacing w:after="100"/>
      </w:pPr>
      <w:r>
        <w:t>검수 결과: 납품 항목 확인</w:t>
      </w:r>
    </w:p>
    <w:p>
      <w:pPr>
        <w:spacing w:after="100"/>
      </w:pPr>
      <w:r>
        <w:t>공급가액: 1,400,000원</w:t>
      </w:r>
    </w:p>
    <w:p>
      <w:pPr>
        <w:spacing w:after="100"/>
      </w:pPr>
      <w:r>
        <w:t>세액: 140,000원</w:t>
      </w:r>
    </w:p>
    <w:p>
      <w:pPr>
        <w:spacing w:after="100"/>
      </w:pPr>
      <w:r>
        <w:t>합계금액: 1,540,000원</w:t>
      </w:r>
    </w:p>
    <w:p>
      <w:pPr>
        <w:spacing w:after="100"/>
      </w:pPr>
      <w:r>
        <w:t>발행일: 2026-09-04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evaluation</dc:creator>
  <cp:keywords/>
  <dc:description>generated by python-docx</dc:description>
  <cp:lastModifiedBy/>
  <cp:revision>1</cp:revision>
  <dcterms:created xsi:type="dcterms:W3CDTF">2026-10-01T00:00:00Z</dcterms:created>
  <dcterms:modified xsi:type="dcterms:W3CDTF">2026-10-01T00:00:00Z</dcterms:modified>
  <cp:category/>
</cp:coreProperties>
</file>